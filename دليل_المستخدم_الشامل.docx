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A02" w:rsidRDefault="00B65A02" w:rsidP="00B65A02">
      <w:pPr>
        <w:pStyle w:val="Heading1"/>
        <w:bidi/>
        <w:jc w:val="left"/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</w:pPr>
    </w:p>
    <w:p w:rsidR="000A37E1" w:rsidRPr="00B65A02" w:rsidRDefault="00B65A02" w:rsidP="00B65A02">
      <w:pPr>
        <w:pStyle w:val="Heading1"/>
        <w:bidi/>
        <w:jc w:val="left"/>
        <w:rPr>
          <w:sz w:val="32"/>
          <w:szCs w:val="32"/>
        </w:rPr>
      </w:pP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دل</w:t>
      </w:r>
      <w:bookmarkStart w:id="0" w:name="_GoBack"/>
      <w:bookmarkEnd w:id="0"/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يل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32"/>
        </w:rPr>
        <w:t xml:space="preserve"> 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المستخدم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32"/>
        </w:rPr>
        <w:t xml:space="preserve"> 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الشامل</w:t>
      </w:r>
    </w:p>
    <w:p w:rsidR="000A37E1" w:rsidRPr="00B65A02" w:rsidRDefault="00B65A02" w:rsidP="00B65A02">
      <w:pPr>
        <w:pStyle w:val="Heading1"/>
        <w:bidi/>
        <w:jc w:val="left"/>
        <w:rPr>
          <w:sz w:val="32"/>
          <w:szCs w:val="32"/>
        </w:rPr>
      </w:pP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برنامج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32"/>
        </w:rPr>
        <w:t xml:space="preserve"> 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المكتب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32"/>
        </w:rPr>
        <w:t xml:space="preserve"> </w:t>
      </w:r>
      <w:r w:rsidRPr="00B65A02">
        <w:rPr>
          <w:rFonts w:ascii="Traditional Arabic" w:eastAsia="Traditional Arabic" w:hAnsi="Traditional Arabic" w:cs="Traditional Arabic"/>
          <w:color w:val="003366"/>
          <w:sz w:val="44"/>
          <w:szCs w:val="44"/>
          <w:rtl/>
        </w:rPr>
        <w:t>الانتخابي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جدول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المحتويات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1. [</w:t>
      </w:r>
      <w:r w:rsidRPr="00B65A02">
        <w:rPr>
          <w:rFonts w:eastAsia="Traditional Arabic" w:cs="Traditional Arabic"/>
          <w:sz w:val="28"/>
          <w:szCs w:val="28"/>
          <w:rtl/>
        </w:rPr>
        <w:t>المقدمة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المقدمة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2. [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الأدوار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والصلاحيات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الأدوار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والصلاحيات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3. [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4. [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المرتكزات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المرتكزات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5. [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المعرفين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المعرفين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6. [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الناخبين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7. [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المراقبين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المراقبين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8. [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الدخول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الدخول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9. [</w:t>
      </w:r>
      <w:r w:rsidRPr="00B65A02">
        <w:rPr>
          <w:rFonts w:eastAsia="Traditional Arabic" w:cs="Traditional Arabic"/>
          <w:sz w:val="28"/>
          <w:szCs w:val="28"/>
          <w:rtl/>
        </w:rPr>
        <w:t>لوحات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لوحات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10. [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الفرعية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الفرعية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11. [</w:t>
      </w:r>
      <w:r w:rsidRPr="00B65A02">
        <w:rPr>
          <w:rFonts w:eastAsia="Traditional Arabic" w:cs="Traditional Arabic"/>
          <w:sz w:val="28"/>
          <w:szCs w:val="28"/>
          <w:rtl/>
        </w:rPr>
        <w:t>إدخال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إدخال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12. [</w:t>
      </w:r>
      <w:r w:rsidRPr="00B65A02">
        <w:rPr>
          <w:rFonts w:eastAsia="Traditional Arabic" w:cs="Traditional Arabic"/>
          <w:sz w:val="28"/>
          <w:szCs w:val="28"/>
          <w:rtl/>
        </w:rPr>
        <w:t>التقارير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والإحصائيات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التقارير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والإحصائيات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>13. [</w:t>
      </w:r>
      <w:r w:rsidRPr="00B65A02">
        <w:rPr>
          <w:rFonts w:eastAsia="Traditional Arabic" w:cs="Traditional Arabic"/>
          <w:sz w:val="28"/>
          <w:szCs w:val="28"/>
          <w:rtl/>
        </w:rPr>
        <w:t>الأدوات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المساعدة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الأدوات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المساعدة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>14. [</w:t>
      </w:r>
      <w:r w:rsidRPr="00B65A02">
        <w:rPr>
          <w:rFonts w:eastAsia="Traditional Arabic" w:cs="Traditional Arabic"/>
          <w:sz w:val="28"/>
          <w:szCs w:val="28"/>
          <w:rtl/>
        </w:rPr>
        <w:t>الميزات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التقنية</w:t>
      </w:r>
      <w:r w:rsidRPr="00B65A02">
        <w:rPr>
          <w:rFonts w:eastAsia="Traditional Arabic" w:cs="Traditional Arabic"/>
          <w:sz w:val="28"/>
          <w:szCs w:val="24"/>
        </w:rPr>
        <w:t>](#</w:t>
      </w:r>
      <w:r w:rsidRPr="00B65A02">
        <w:rPr>
          <w:rFonts w:eastAsia="Traditional Arabic" w:cs="Traditional Arabic"/>
          <w:sz w:val="28"/>
          <w:szCs w:val="28"/>
          <w:rtl/>
        </w:rPr>
        <w:t>الميزات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التقنية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المقدمة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نظرة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البرنامج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برنامج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المكتب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هو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انتخابية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متكامل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مصمم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خصيصاً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الحملات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بكفاءة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عالية</w:t>
      </w:r>
      <w:r w:rsidRPr="00B65A02">
        <w:rPr>
          <w:rFonts w:eastAsia="Traditional Arabic" w:cs="Traditional Arabic"/>
          <w:sz w:val="28"/>
          <w:szCs w:val="24"/>
        </w:rPr>
        <w:t xml:space="preserve">. </w:t>
      </w:r>
      <w:r w:rsidRPr="00B65A02">
        <w:rPr>
          <w:rFonts w:eastAsia="Traditional Arabic" w:cs="Traditional Arabic"/>
          <w:sz w:val="28"/>
          <w:szCs w:val="28"/>
          <w:rtl/>
        </w:rPr>
        <w:t>يوفر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البرنامج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أدوات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شاملة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لتنظيم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وتتبع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المرتكزات،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والمراقبين،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بالإضافة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إدخال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وإنشاء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التقارير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التفصيلية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أهداف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البرنامج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تنظيم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مركزية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الحملة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الانتخابية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تتبع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الأداء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مراقبة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الإحصائيات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والمؤشرات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الرئيسية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الصلاحيات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نظام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أدوار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متعدد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المستويات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سهولة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الوصول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واجهات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مستخدم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مخصصة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دور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التقارير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الشاملة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إنشاء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تقارير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مفصلة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بصيغ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متعددة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المستخدمون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المستهدفون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مدراء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الحملات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الانتخابية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الطواقم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الإدارية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مدخلو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فرق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الدعم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الفني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مشرفو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نظام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الأدوار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والصلاحيات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يوفر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البرنامج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أدوار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متقدم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يضمن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مستخدم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يحصل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المناسبة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لمهامه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lastRenderedPageBreak/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النظام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(Admin)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الوصول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وحدات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البرنامج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المستخدمين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والصلاحيات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توليد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الدخول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للمستخدمين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وتعديل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حذف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السجلات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تصدير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التقارير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/dashboard/admin/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الاستخدام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الموصى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مسؤول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النظام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الرئيسي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الحملة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الانتخابية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المشرف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(Supervisor)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إضافة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وتعديل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السجلات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تصدير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التقارير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المهام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سجلات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*</w:t>
      </w:r>
      <w:r w:rsidRPr="00B65A02">
        <w:rPr>
          <w:rFonts w:eastAsia="Traditional Arabic" w:cs="Traditional Arabic"/>
          <w:sz w:val="24"/>
          <w:szCs w:val="24"/>
          <w:rtl/>
        </w:rPr>
        <w:t>لا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يمكنه</w:t>
      </w:r>
      <w:r w:rsidRPr="00B65A02">
        <w:rPr>
          <w:rFonts w:eastAsia="Traditional Arabic" w:cs="Traditional Arabic"/>
          <w:sz w:val="24"/>
          <w:szCs w:val="24"/>
        </w:rPr>
        <w:t xml:space="preserve">:* </w:t>
      </w: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المستخدمين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حذف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السجلات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/dashboard/supervisor/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الاستخدام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الموصى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مشرف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فريق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منسق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الحملة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lastRenderedPageBreak/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(Data Entry)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يتفرع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أدوار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متخصصة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3.1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إضافة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وتعديل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البحث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تصنيف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3.2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إضافة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معلومات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3.3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إضافة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ربط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بالمرشحين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3.4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إدارة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ربط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بالمرتكزات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3.5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تسجيل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إصدار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الباجات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3.6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النتائج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إدخال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نتائج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التحقق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المدخلة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/dashboard/data-entry/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المستعرض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(Viewer)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فقط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*</w:t>
      </w:r>
      <w:r w:rsidRPr="00B65A02">
        <w:rPr>
          <w:rFonts w:eastAsia="Traditional Arabic" w:cs="Traditional Arabic"/>
          <w:sz w:val="24"/>
          <w:szCs w:val="24"/>
          <w:rtl/>
        </w:rPr>
        <w:t>لا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يمكنه</w:t>
      </w:r>
      <w:r w:rsidRPr="00B65A02">
        <w:rPr>
          <w:rFonts w:eastAsia="Traditional Arabic" w:cs="Traditional Arabic"/>
          <w:sz w:val="24"/>
          <w:szCs w:val="24"/>
        </w:rPr>
        <w:t xml:space="preserve">:* </w:t>
      </w:r>
      <w:r w:rsidRPr="00B65A02">
        <w:rPr>
          <w:rFonts w:eastAsia="Traditional Arabic" w:cs="Traditional Arabic"/>
          <w:sz w:val="24"/>
          <w:szCs w:val="24"/>
          <w:rtl/>
        </w:rPr>
        <w:t>التعديل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الحذف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الإضافة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lastRenderedPageBreak/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/dashboard/viewer/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5.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(Candidate) -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الخاصة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التابعين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المعينين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*</w:t>
      </w:r>
      <w:r w:rsidRPr="00B65A02">
        <w:rPr>
          <w:rFonts w:eastAsia="Traditional Arabic" w:cs="Traditional Arabic"/>
          <w:sz w:val="24"/>
          <w:szCs w:val="24"/>
          <w:rtl/>
        </w:rPr>
        <w:t>لا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يمكنه</w:t>
      </w:r>
      <w:r w:rsidRPr="00B65A02">
        <w:rPr>
          <w:rFonts w:eastAsia="Traditional Arabic" w:cs="Traditional Arabic"/>
          <w:sz w:val="24"/>
          <w:szCs w:val="24"/>
        </w:rPr>
        <w:t xml:space="preserve">:* </w:t>
      </w:r>
      <w:r w:rsidRPr="00B65A02">
        <w:rPr>
          <w:rFonts w:eastAsia="Traditional Arabic" w:cs="Traditional Arabic"/>
          <w:sz w:val="24"/>
          <w:szCs w:val="24"/>
          <w:rtl/>
        </w:rPr>
        <w:t>التعديل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الوصول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مرشحين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آخرين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/dashboard/candidate/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المزايا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إحصائيات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شخصية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مفصلة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قوائم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بالمرتكزات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تتبع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6.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الدعم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الفني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(Technical Support) -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وبياناتهم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والمعرفين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المساعدة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الفنية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للمستخدمين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*</w:t>
      </w:r>
      <w:r w:rsidRPr="00B65A02">
        <w:rPr>
          <w:rFonts w:eastAsia="Traditional Arabic" w:cs="Traditional Arabic"/>
          <w:sz w:val="24"/>
          <w:szCs w:val="24"/>
          <w:rtl/>
        </w:rPr>
        <w:t>لا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يمكنه</w:t>
      </w:r>
      <w:r w:rsidRPr="00B65A02">
        <w:rPr>
          <w:rFonts w:eastAsia="Traditional Arabic" w:cs="Traditional Arabic"/>
          <w:sz w:val="24"/>
          <w:szCs w:val="24"/>
        </w:rPr>
        <w:t xml:space="preserve">:* </w:t>
      </w:r>
      <w:r w:rsidRPr="00B65A02">
        <w:rPr>
          <w:rFonts w:eastAsia="Traditional Arabic" w:cs="Traditional Arabic"/>
          <w:sz w:val="24"/>
          <w:szCs w:val="24"/>
          <w:rtl/>
        </w:rPr>
        <w:t>حذف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/dashboard/tech-support/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الاستخدام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الموصى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موظف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الدعم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الفني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المساعد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التقني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lastRenderedPageBreak/>
        <w:t xml:space="preserve">7.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غرفة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العمليات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(Operations Room) -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بالغرفة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الوكلاء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المعينين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مدراء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إحصائيات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*</w:t>
      </w:r>
      <w:r w:rsidRPr="00B65A02">
        <w:rPr>
          <w:rFonts w:eastAsia="Traditional Arabic" w:cs="Traditional Arabic"/>
          <w:sz w:val="24"/>
          <w:szCs w:val="24"/>
          <w:rtl/>
        </w:rPr>
        <w:t>لا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يمكنه</w:t>
      </w:r>
      <w:r w:rsidRPr="00B65A02">
        <w:rPr>
          <w:rFonts w:eastAsia="Traditional Arabic" w:cs="Traditional Arabic"/>
          <w:sz w:val="24"/>
          <w:szCs w:val="24"/>
        </w:rPr>
        <w:t xml:space="preserve">:* </w:t>
      </w:r>
      <w:r w:rsidRPr="00B65A02">
        <w:rPr>
          <w:rFonts w:eastAsia="Traditional Arabic" w:cs="Traditional Arabic"/>
          <w:sz w:val="24"/>
          <w:szCs w:val="24"/>
          <w:rtl/>
        </w:rPr>
        <w:t>الوصول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أخرى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التحكم</w:t>
      </w:r>
      <w:r w:rsidRPr="00B65A02">
        <w:rPr>
          <w:rFonts w:eastAsia="Traditional Arabic" w:cs="Traditional Arabic"/>
          <w:sz w:val="28"/>
          <w:szCs w:val="24"/>
        </w:rPr>
        <w:t>: /dashboard/ops-room/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الاستخدام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الموصى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مشرف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منسق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الفرعية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المرشحين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نظرة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وحدة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هي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القلب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النابض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للنظام،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حيث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تُدار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جميع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المشاركين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الانتخابات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الوصول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إلى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قائمة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الرئيسية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المباشر</w:t>
      </w:r>
      <w:r w:rsidRPr="00B65A02">
        <w:rPr>
          <w:rFonts w:eastAsia="Traditional Arabic" w:cs="Traditional Arabic"/>
          <w:sz w:val="28"/>
          <w:szCs w:val="24"/>
        </w:rPr>
        <w:t>: /candidates/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مرشح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زر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مرشح</w:t>
      </w:r>
      <w:r w:rsidRPr="00B65A02">
        <w:rPr>
          <w:rFonts w:eastAsia="Traditional Arabic" w:cs="Traditional Arabic"/>
          <w:sz w:val="28"/>
          <w:szCs w:val="24"/>
        </w:rPr>
        <w:t xml:space="preserve">"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سيتم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إذا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كان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موجوداً،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الميلاد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ثلاثي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العائلي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التسجيل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التسجيل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المحافظة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المحطة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الهاتف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عنوان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السكن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6.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حفظ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ملاحظة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سيتم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توليد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المرشح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تلقائياً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بالصيغة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`03-0001`, `03-0002`,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إلخ</w:t>
      </w:r>
      <w:r w:rsidRPr="00B65A02">
        <w:rPr>
          <w:rFonts w:eastAsia="Traditional Arabic" w:cs="Traditional Arabic"/>
          <w:color w:val="666666"/>
          <w:sz w:val="24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تفاصيل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عند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تفصيلية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تحتوي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الشخصية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الاسم،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الميلاد،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العنوان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معلومات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الإحصائيات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البحث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والفلترة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خيارات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البحث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البحث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البحث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بكود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الترتيب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حسب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الإضافة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تعديل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تفاصيل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زر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تعديل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عدّل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المطلوبة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التغييرات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حذف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مرشح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تحذير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الحذف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سيزيل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المرتبطة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(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المرتكزات،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المعرفين،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الناخبين</w:t>
      </w:r>
      <w:r w:rsidRPr="00B65A02">
        <w:rPr>
          <w:rFonts w:eastAsia="Traditional Arabic" w:cs="Traditional Arabic"/>
          <w:color w:val="666666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المطلوبة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مدير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فقط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المرتكزات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تعريف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المرتكز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هو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الشخص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الذي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يمثل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الأساسية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للمرشح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منطقة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معينة،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ويرتبط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بمجموعة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المعرفين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هيكلية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 w:cs="Courier New"/>
          <w:sz w:val="20"/>
          <w:szCs w:val="20"/>
          <w:rtl/>
        </w:rPr>
        <w:t>مرشح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└── </w:t>
      </w:r>
      <w:r w:rsidRPr="00B65A02">
        <w:rPr>
          <w:rFonts w:ascii="Courier New" w:hAnsi="Courier New" w:cs="Courier New"/>
          <w:sz w:val="20"/>
          <w:szCs w:val="20"/>
          <w:rtl/>
        </w:rPr>
        <w:t>مرتكز</w:t>
      </w:r>
      <w:r w:rsidRPr="00B65A02">
        <w:rPr>
          <w:rFonts w:ascii="Courier New" w:hAnsi="Courier New"/>
          <w:sz w:val="20"/>
          <w:szCs w:val="24"/>
        </w:rPr>
        <w:t xml:space="preserve"> 1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├── </w:t>
      </w:r>
      <w:r w:rsidRPr="00B65A02">
        <w:rPr>
          <w:rFonts w:ascii="Courier New" w:hAnsi="Courier New" w:cs="Courier New"/>
          <w:sz w:val="20"/>
          <w:szCs w:val="20"/>
          <w:rtl/>
        </w:rPr>
        <w:t>معرف</w:t>
      </w:r>
      <w:r w:rsidRPr="00B65A02">
        <w:rPr>
          <w:rFonts w:ascii="Courier New" w:hAnsi="Courier New"/>
          <w:sz w:val="20"/>
          <w:szCs w:val="24"/>
        </w:rPr>
        <w:t xml:space="preserve"> 1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│   ├── </w:t>
      </w:r>
      <w:r w:rsidRPr="00B65A02">
        <w:rPr>
          <w:rFonts w:ascii="Courier New" w:hAnsi="Courier New" w:cs="Courier New"/>
          <w:sz w:val="20"/>
          <w:szCs w:val="20"/>
          <w:rtl/>
        </w:rPr>
        <w:t>ناخب</w:t>
      </w:r>
      <w:r w:rsidRPr="00B65A02">
        <w:rPr>
          <w:rFonts w:ascii="Courier New" w:hAnsi="Courier New"/>
          <w:sz w:val="20"/>
          <w:szCs w:val="24"/>
        </w:rPr>
        <w:t xml:space="preserve"> 1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│   ├── </w:t>
      </w:r>
      <w:r w:rsidRPr="00B65A02">
        <w:rPr>
          <w:rFonts w:ascii="Courier New" w:hAnsi="Courier New" w:cs="Courier New"/>
          <w:sz w:val="20"/>
          <w:szCs w:val="20"/>
          <w:rtl/>
        </w:rPr>
        <w:t>ناخب</w:t>
      </w:r>
      <w:r w:rsidRPr="00B65A02">
        <w:rPr>
          <w:rFonts w:ascii="Courier New" w:hAnsi="Courier New"/>
          <w:sz w:val="20"/>
          <w:szCs w:val="24"/>
        </w:rPr>
        <w:t xml:space="preserve"> 2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│   └── ...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└── </w:t>
      </w:r>
      <w:r w:rsidRPr="00B65A02">
        <w:rPr>
          <w:rFonts w:ascii="Courier New" w:hAnsi="Courier New" w:cs="Courier New"/>
          <w:sz w:val="20"/>
          <w:szCs w:val="20"/>
          <w:rtl/>
        </w:rPr>
        <w:t>معرف</w:t>
      </w:r>
      <w:r w:rsidRPr="00B65A02">
        <w:rPr>
          <w:rFonts w:ascii="Courier New" w:hAnsi="Courier New"/>
          <w:sz w:val="20"/>
          <w:szCs w:val="24"/>
        </w:rPr>
        <w:t xml:space="preserve"> 2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    └── ...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└── </w:t>
      </w:r>
      <w:r w:rsidRPr="00B65A02">
        <w:rPr>
          <w:rFonts w:ascii="Courier New" w:hAnsi="Courier New" w:cs="Courier New"/>
          <w:sz w:val="20"/>
          <w:szCs w:val="20"/>
          <w:rtl/>
        </w:rPr>
        <w:t>مرتكز</w:t>
      </w:r>
      <w:r w:rsidRPr="00B65A02">
        <w:rPr>
          <w:rFonts w:ascii="Courier New" w:hAnsi="Courier New"/>
          <w:sz w:val="20"/>
          <w:szCs w:val="24"/>
        </w:rPr>
        <w:t xml:space="preserve"> 2</w:t>
      </w:r>
    </w:p>
    <w:p w:rsidR="000A37E1" w:rsidRPr="00B65A02" w:rsidRDefault="00B65A02" w:rsidP="00B65A02">
      <w:pPr>
        <w:pStyle w:val="NoSpacing"/>
        <w:rPr>
          <w:sz w:val="24"/>
          <w:szCs w:val="24"/>
        </w:rPr>
      </w:pPr>
      <w:r w:rsidRPr="00B65A02">
        <w:rPr>
          <w:rFonts w:ascii="Courier New" w:hAnsi="Courier New"/>
          <w:sz w:val="20"/>
          <w:szCs w:val="24"/>
        </w:rPr>
        <w:t xml:space="preserve">      └── ...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مرتكز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المرتكزات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مرتكز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المنسدلة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ستظهر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الميلاد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المحافظة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الهاتف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6.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المرتكز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يتم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توليده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تلقائياً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بالصيغة</w:t>
      </w:r>
      <w:r w:rsidRPr="00B65A02">
        <w:rPr>
          <w:rFonts w:eastAsia="Traditional Arabic" w:cs="Traditional Arabic"/>
          <w:color w:val="666666"/>
          <w:sz w:val="24"/>
          <w:szCs w:val="24"/>
        </w:rPr>
        <w:t>: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</w:rPr>
        <w:t xml:space="preserve">-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إذا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كانت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هناك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عمليات</w:t>
      </w:r>
      <w:r w:rsidRPr="00B65A02">
        <w:rPr>
          <w:rFonts w:eastAsia="Traditional Arabic" w:cs="Traditional Arabic"/>
          <w:color w:val="666666"/>
          <w:sz w:val="24"/>
          <w:szCs w:val="24"/>
        </w:rPr>
        <w:t>: `ROOM-01-03-0001-001`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</w:rPr>
        <w:t xml:space="preserve">-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بدون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color w:val="666666"/>
          <w:sz w:val="24"/>
          <w:szCs w:val="24"/>
        </w:rPr>
        <w:t>: `03-0001-001`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تفاصيل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تشمل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الشخصية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التابعين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الإجمالي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ربط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بغرفة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يمكن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ربط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المرتكز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بإحدى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الفرعية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لتسهيل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التنظيم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والتتبع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تعديل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التغييرات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فائدة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سيتم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تحديث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المرتكز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ليشمل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رمز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الغرفة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المعرفين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تعريف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المعرف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هو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الشخص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المسؤول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جلب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مجموعة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وتعريفهم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بالمرشح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معرف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المعرفين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المرتكز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القائمة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الهاتف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6.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المعرف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يتم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توليده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تلقائياً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مع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رمز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المرتكز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والغرفة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إن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وُجدت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ناخبين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للمعرف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توجد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طريقتان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الطريقة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الأولى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: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فردية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تفاصيل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ناخب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سيتم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التحقق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هل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مسجل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مسبقاً؟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هل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مرتبط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بمعرف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آخر؟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إذا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كان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متاحاً،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حفظ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الطريقة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الثانية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: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جماعية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تفاصيل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ناخبين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جماعياً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أرقام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سطر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معالجة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ستظهر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بالناخبين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الصالحين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والمرفوضين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6. </w:t>
      </w:r>
      <w:r w:rsidRPr="00B65A02">
        <w:rPr>
          <w:rFonts w:eastAsia="Traditional Arabic" w:cs="Traditional Arabic"/>
          <w:sz w:val="28"/>
          <w:szCs w:val="28"/>
          <w:rtl/>
        </w:rPr>
        <w:t>راجع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وأكد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الإضافة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إزالة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ناخب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ناخبي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إزالة</w:t>
      </w:r>
      <w:r w:rsidRPr="00B65A02">
        <w:rPr>
          <w:rFonts w:eastAsia="Traditional Arabic" w:cs="Traditional Arabic"/>
          <w:sz w:val="28"/>
          <w:szCs w:val="24"/>
        </w:rPr>
        <w:t xml:space="preserve">" </w:t>
      </w:r>
      <w:r w:rsidRPr="00B65A02">
        <w:rPr>
          <w:rFonts w:eastAsia="Traditional Arabic" w:cs="Traditional Arabic"/>
          <w:sz w:val="28"/>
          <w:szCs w:val="28"/>
          <w:rtl/>
        </w:rPr>
        <w:t>بجانب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أكد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الحذف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الناخبين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نظرة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وحدة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تتيح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شاملة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لقاعدة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وتصنيفهم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البحث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الناخبين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بحث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lastRenderedPageBreak/>
        <w:t>خيارات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المحافظة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معلومات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تشمل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الأساسية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الميلاد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معلومات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المحافظة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التصنيف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مؤيد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محايد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معارض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غير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محدد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الارتباطات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المعرف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إن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وُجد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المرتكز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عبر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عبر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تصنيف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لتصنيف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ناخب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تفاصيل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التصنيف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المنسدلة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التغيير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التصنيفات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المتاحة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مؤيد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ناخب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داعم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محايد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لم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يحدد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موقفه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معارض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ضد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غير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محدد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لم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يتم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تصنيفه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بعد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سجل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الاتصالات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يمكن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تسجيل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اتصال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تسجيل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اتصال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نوع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هاتف،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زيارة،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رسالة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ملاحظات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والوقت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المراقبين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أنواع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يدعم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البرنامج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ثلاثة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أنواع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المراقبين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مراقبو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يراقبون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لصالح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مرشح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مراقبو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المجتمع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المدني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منظمات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محلية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المراقبون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الدوليون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منظمات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دولية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سفارات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مراقب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المراقبين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مراقب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نوع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المراقب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مراقب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القائمة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البريد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الإلكتروني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المحطة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6.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إصدار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باج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للمراقب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افتح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صفحة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تفاصيل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المراقب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تحقق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استيفاء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الشروط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صورة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شخصية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مرفوعة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بطاقة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البطاقة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الوطنية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العمر</w:t>
      </w:r>
      <w:r w:rsidRPr="00B65A02">
        <w:rPr>
          <w:rFonts w:eastAsia="Traditional Arabic" w:cs="Traditional Arabic"/>
          <w:sz w:val="24"/>
          <w:szCs w:val="24"/>
        </w:rPr>
        <w:t xml:space="preserve"> 18 </w:t>
      </w:r>
      <w:r w:rsidRPr="00B65A02">
        <w:rPr>
          <w:rFonts w:eastAsia="Traditional Arabic" w:cs="Traditional Arabic"/>
          <w:sz w:val="24"/>
          <w:szCs w:val="24"/>
          <w:rtl/>
        </w:rPr>
        <w:t>سنة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فما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فوق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الباج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حدد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تاريخ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الإصدار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إصدار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باج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توزيع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المراقبين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على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يمكن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عرض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توزيع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المراقبين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حسب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الانتخابي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الحالة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مسجل،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معتمد،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صدر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له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باج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نظام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توليد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الدخول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نظرة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هذه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الميزة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الجديدة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تتيح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لمدير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حسابات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دخول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للمستخدمين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بناءً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أدوارهم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الوصول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إلى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النظام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المطلوبة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مدير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فقط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المستخدمون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الدخول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المباشر</w:t>
      </w:r>
      <w:r w:rsidRPr="00B65A02">
        <w:rPr>
          <w:rFonts w:eastAsia="Traditional Arabic" w:cs="Traditional Arabic"/>
          <w:sz w:val="28"/>
          <w:szCs w:val="24"/>
        </w:rPr>
        <w:t>: /users/generate-credentials/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أنواع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الحسابات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حسابات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الهدف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منح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إمكانية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الاطلاع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بياناتهم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الخاصة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خطوات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التوليد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المرشحين</w:t>
      </w:r>
      <w:r w:rsidRPr="00B65A02">
        <w:rPr>
          <w:rFonts w:eastAsia="Traditional Arabic" w:cs="Traditional Arabic"/>
          <w:sz w:val="28"/>
          <w:szCs w:val="24"/>
        </w:rPr>
        <w:t xml:space="preserve">"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الخيارات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مرشح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معين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القائمة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"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غير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المسجلين</w:t>
      </w:r>
      <w:r w:rsidRPr="00B65A02">
        <w:rPr>
          <w:rFonts w:eastAsia="Traditional Arabic" w:cs="Traditional Arabic"/>
          <w:sz w:val="24"/>
          <w:szCs w:val="24"/>
        </w:rPr>
        <w:t>)"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الحسابات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يتم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توليده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المستخدم</w:t>
      </w:r>
      <w:r w:rsidRPr="00B65A02">
        <w:rPr>
          <w:rFonts w:eastAsia="Traditional Arabic" w:cs="Traditional Arabic"/>
          <w:sz w:val="24"/>
          <w:szCs w:val="24"/>
        </w:rPr>
        <w:t>: `cand_030001` (</w:t>
      </w:r>
      <w:r w:rsidRPr="00B65A02">
        <w:rPr>
          <w:rFonts w:eastAsia="Traditional Arabic" w:cs="Traditional Arabic"/>
          <w:sz w:val="24"/>
          <w:szCs w:val="24"/>
          <w:rtl/>
        </w:rPr>
        <w:t>بناءً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على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كلمة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المرور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عشوائية</w:t>
      </w:r>
      <w:r w:rsidRPr="00B65A02">
        <w:rPr>
          <w:rFonts w:eastAsia="Traditional Arabic" w:cs="Traditional Arabic"/>
          <w:sz w:val="24"/>
          <w:szCs w:val="24"/>
        </w:rPr>
        <w:t xml:space="preserve"> (8 </w:t>
      </w:r>
      <w:r w:rsidRPr="00B65A02">
        <w:rPr>
          <w:rFonts w:eastAsia="Traditional Arabic" w:cs="Traditional Arabic"/>
          <w:sz w:val="24"/>
          <w:szCs w:val="24"/>
          <w:rtl/>
        </w:rPr>
        <w:t>أحرف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وأرقام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الدور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الربط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التلقائي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يتم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ربط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الحساب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بملف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يستطيع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المرشح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رؤيته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مرتكزاته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معرفيه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ناخبيه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مراقبيه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حسابات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الإدارة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الهدف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إنشاء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حسابات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للطاقم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الإداري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خطوات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التوليد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الإدارة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  <w:r w:rsidRPr="00B65A02">
        <w:rPr>
          <w:rFonts w:eastAsia="Traditional Arabic" w:cs="Traditional Arabic"/>
          <w:sz w:val="24"/>
          <w:szCs w:val="24"/>
        </w:rPr>
        <w:t xml:space="preserve"> / </w:t>
      </w:r>
      <w:r w:rsidRPr="00B65A02">
        <w:rPr>
          <w:rFonts w:eastAsia="Traditional Arabic" w:cs="Traditional Arabic"/>
          <w:sz w:val="24"/>
          <w:szCs w:val="24"/>
          <w:rtl/>
        </w:rPr>
        <w:t>الوصف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مثال</w:t>
      </w:r>
      <w:r w:rsidRPr="00B65A02">
        <w:rPr>
          <w:rFonts w:eastAsia="Traditional Arabic" w:cs="Traditional Arabic"/>
          <w:sz w:val="24"/>
          <w:szCs w:val="24"/>
        </w:rPr>
        <w:t>: "</w:t>
      </w:r>
      <w:r w:rsidRPr="00B65A02">
        <w:rPr>
          <w:rFonts w:eastAsia="Traditional Arabic" w:cs="Traditional Arabic"/>
          <w:sz w:val="24"/>
          <w:szCs w:val="24"/>
          <w:rtl/>
        </w:rPr>
        <w:t>موظف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الأرشيف</w:t>
      </w:r>
      <w:r w:rsidRPr="00B65A02">
        <w:rPr>
          <w:rFonts w:eastAsia="Traditional Arabic" w:cs="Traditional Arabic"/>
          <w:sz w:val="24"/>
          <w:szCs w:val="24"/>
        </w:rPr>
        <w:t>")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المستخدم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المقترح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إنشاء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حساب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إذا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يتم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تحديد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المستخدم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سيتم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  <w:r w:rsidRPr="00B65A02">
        <w:rPr>
          <w:rFonts w:eastAsia="Traditional Arabic" w:cs="Traditional Arabic"/>
          <w:sz w:val="28"/>
          <w:szCs w:val="24"/>
        </w:rPr>
        <w:t>: admin_a3f9c2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lastRenderedPageBreak/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الأرشيف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المهام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حسابات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الدعم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الفني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الهدف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إنشاء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حسابات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لفريق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الدعم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الفني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خطوات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التوليد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الدعم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الفني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الاسم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إنشاء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حساب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المستخدم</w:t>
      </w:r>
      <w:r w:rsidRPr="00B65A02">
        <w:rPr>
          <w:rFonts w:eastAsia="Traditional Arabic" w:cs="Traditional Arabic"/>
          <w:sz w:val="28"/>
          <w:szCs w:val="24"/>
        </w:rPr>
        <w:t>: support_b8e1d7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الصلاحيات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وبياناتهم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المساعدة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الفنية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حسابات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غرف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الهدف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منح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مشرفي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إمكانية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متابعة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غرفهم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خطوات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التوليد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معينة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"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غير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المسجلة</w:t>
      </w:r>
      <w:r w:rsidRPr="00B65A02">
        <w:rPr>
          <w:rFonts w:eastAsia="Traditional Arabic" w:cs="Traditional Arabic"/>
          <w:sz w:val="24"/>
          <w:szCs w:val="24"/>
        </w:rPr>
        <w:t>)"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الحسابات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المستخدم</w:t>
      </w:r>
      <w:r w:rsidRPr="00B65A02">
        <w:rPr>
          <w:rFonts w:eastAsia="Traditional Arabic" w:cs="Traditional Arabic"/>
          <w:sz w:val="28"/>
          <w:szCs w:val="24"/>
        </w:rPr>
        <w:t>: room_ROOM01 (</w:t>
      </w:r>
      <w:r w:rsidRPr="00B65A02">
        <w:rPr>
          <w:rFonts w:eastAsia="Traditional Arabic" w:cs="Traditional Arabic"/>
          <w:sz w:val="28"/>
          <w:szCs w:val="28"/>
          <w:rtl/>
        </w:rPr>
        <w:t>بناءً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كود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الغرفة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يستطيع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مشرف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رؤيته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ناخبي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وكلاء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الكيان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مدراء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بيانات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الدخول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المولدة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بعد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التوليد،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جدول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يحتوي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/ </w:t>
      </w:r>
      <w:r w:rsidRPr="00B65A02">
        <w:rPr>
          <w:rFonts w:eastAsia="Traditional Arabic" w:cs="Traditional Arabic"/>
          <w:sz w:val="24"/>
          <w:szCs w:val="24"/>
          <w:rtl/>
        </w:rPr>
        <w:t>الجهة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المستخدم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كلمة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المرور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الدور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الخيارات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المتاحة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نسخ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زر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بجانب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حساب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لنسخ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البيانات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طباعة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طباعة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القائمة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الكاملة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تنبيه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أمني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احفظ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كلمات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المرور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في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مكان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آمن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.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لا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يمكن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استرجاعها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لاحقاً</w:t>
      </w:r>
      <w:r w:rsidRPr="00B65A02">
        <w:rPr>
          <w:rFonts w:eastAsia="Traditional Arabic" w:cs="Traditional Arabic"/>
          <w:color w:val="666666"/>
          <w:sz w:val="24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نصائح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أمنية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غيّر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كلمة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المرور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انصح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المستخدمين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بتغيير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كلمة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المرور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بعد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تسجيل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دخول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التوزيع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الآمن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سلّم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الدخول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شخصياً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عبر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قناة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آمنة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التوثيق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احتفظ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بسجل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للحسابات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المولدة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لوحات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التحكم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كل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دور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له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تحكم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مخصصة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تعرض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المعلومات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الأكثر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أهمية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له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lastRenderedPageBreak/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النظام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/dashboard/admin/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الأقسام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إحصائيات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إجمالي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المستخدمين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المستخدمون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النشطون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إجمالي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إجمالي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إجمالي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المهام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المهام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المعلقة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النشاطات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الأخيرة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المستخدمون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المضافون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حديثاً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آخر</w:t>
      </w:r>
      <w:r w:rsidRPr="00B65A02">
        <w:rPr>
          <w:rFonts w:eastAsia="Traditional Arabic" w:cs="Traditional Arabic"/>
          <w:sz w:val="24"/>
          <w:szCs w:val="24"/>
        </w:rPr>
        <w:t xml:space="preserve"> 10)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المهام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الأخيرة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آخر</w:t>
      </w:r>
      <w:r w:rsidRPr="00B65A02">
        <w:rPr>
          <w:rFonts w:eastAsia="Traditional Arabic" w:cs="Traditional Arabic"/>
          <w:sz w:val="24"/>
          <w:szCs w:val="24"/>
        </w:rPr>
        <w:t xml:space="preserve"> 10)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إجراءات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سريعة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إضافة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مستخدم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جديد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إنشاء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مهمة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عرض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التقارير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توليد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بيانات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دخول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المشرف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/dashboard/supervisor/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الأقسام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إحصائيات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إجمالي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الناخبون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المؤيدون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المحايدون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المعارضون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lastRenderedPageBreak/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إحصائيات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سجلات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الاتصالات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الأخيرة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بآخر</w:t>
      </w:r>
      <w:r w:rsidRPr="00B65A02">
        <w:rPr>
          <w:rFonts w:eastAsia="Traditional Arabic" w:cs="Traditional Arabic"/>
          <w:sz w:val="28"/>
          <w:szCs w:val="24"/>
        </w:rPr>
        <w:t xml:space="preserve"> 15 </w:t>
      </w:r>
      <w:r w:rsidRPr="00B65A02">
        <w:rPr>
          <w:rFonts w:eastAsia="Traditional Arabic" w:cs="Traditional Arabic"/>
          <w:sz w:val="28"/>
          <w:szCs w:val="28"/>
          <w:rtl/>
        </w:rPr>
        <w:t>اتصال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تفاصيل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نوع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المستخدم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الذي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سجل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الوقت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المهام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المهام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المسندة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إليك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المهام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أنشأتها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مدخل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البيانات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/dashboard/data-entry/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محتوى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ديناميكي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نوع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مثلاً،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إذا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كان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ناخبين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إجمالي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إدخالاتي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اليوم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آخر</w:t>
      </w:r>
      <w:r w:rsidRPr="00B65A02">
        <w:rPr>
          <w:rFonts w:eastAsia="Traditional Arabic" w:cs="Traditional Arabic"/>
          <w:sz w:val="24"/>
          <w:szCs w:val="24"/>
        </w:rPr>
        <w:t xml:space="preserve"> 20 </w:t>
      </w:r>
      <w:r w:rsidRPr="00B65A02">
        <w:rPr>
          <w:rFonts w:eastAsia="Traditional Arabic" w:cs="Traditional Arabic"/>
          <w:sz w:val="24"/>
          <w:szCs w:val="24"/>
          <w:rtl/>
        </w:rPr>
        <w:t>ناخب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تم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إضافتهم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المستعرض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/dashboard/viewer/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الأقسام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إحصائيات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للقراءة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فقط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تصنيف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مؤيدون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محايدون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معارضون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أفضل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10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مرشحين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بالمرشحين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الأكثر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حصولاً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أصوات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إن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كانت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متاحة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/dashboard/candidate/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شرط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الوصول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يجب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يكون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الحساب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مرتبطاً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بملف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الأقسام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بطاقة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الترحيب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البطاقات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الإحصائية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الإجمالي</w:t>
      </w:r>
      <w:r w:rsidRPr="00B65A02">
        <w:rPr>
          <w:rFonts w:eastAsia="Traditional Arabic" w:cs="Traditional Arabic"/>
          <w:sz w:val="24"/>
          <w:szCs w:val="24"/>
        </w:rPr>
        <w:t xml:space="preserve"> + </w:t>
      </w:r>
      <w:r w:rsidRPr="00B65A02">
        <w:rPr>
          <w:rFonts w:eastAsia="Traditional Arabic" w:cs="Traditional Arabic"/>
          <w:sz w:val="24"/>
          <w:szCs w:val="24"/>
          <w:rtl/>
        </w:rPr>
        <w:t>أيقونة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الإجمالي</w:t>
      </w:r>
      <w:r w:rsidRPr="00B65A02">
        <w:rPr>
          <w:rFonts w:eastAsia="Traditional Arabic" w:cs="Traditional Arabic"/>
          <w:sz w:val="24"/>
          <w:szCs w:val="24"/>
        </w:rPr>
        <w:t xml:space="preserve"> + </w:t>
      </w:r>
      <w:r w:rsidRPr="00B65A02">
        <w:rPr>
          <w:rFonts w:eastAsia="Traditional Arabic" w:cs="Traditional Arabic"/>
          <w:sz w:val="24"/>
          <w:szCs w:val="24"/>
          <w:rtl/>
        </w:rPr>
        <w:t>أيقونة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الإجمالي</w:t>
      </w:r>
      <w:r w:rsidRPr="00B65A02">
        <w:rPr>
          <w:rFonts w:eastAsia="Traditional Arabic" w:cs="Traditional Arabic"/>
          <w:sz w:val="24"/>
          <w:szCs w:val="24"/>
        </w:rPr>
        <w:t xml:space="preserve"> + </w:t>
      </w:r>
      <w:r w:rsidRPr="00B65A02">
        <w:rPr>
          <w:rFonts w:eastAsia="Traditional Arabic" w:cs="Traditional Arabic"/>
          <w:sz w:val="24"/>
          <w:szCs w:val="24"/>
          <w:rtl/>
        </w:rPr>
        <w:t>أيقونة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الإجمالي</w:t>
      </w:r>
      <w:r w:rsidRPr="00B65A02">
        <w:rPr>
          <w:rFonts w:eastAsia="Traditional Arabic" w:cs="Traditional Arabic"/>
          <w:sz w:val="24"/>
          <w:szCs w:val="24"/>
        </w:rPr>
        <w:t xml:space="preserve"> + </w:t>
      </w:r>
      <w:r w:rsidRPr="00B65A02">
        <w:rPr>
          <w:rFonts w:eastAsia="Traditional Arabic" w:cs="Traditional Arabic"/>
          <w:sz w:val="24"/>
          <w:szCs w:val="24"/>
          <w:rtl/>
        </w:rPr>
        <w:t>أيقونة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قائمة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جدول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يعرض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مرتكز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lastRenderedPageBreak/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قائمة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جدول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يعرض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ملاحظة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المرشح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لا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يستطيع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تعديل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أي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بيانات،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للقراءة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فقط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الدعم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الفني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/dashboard/tech-support/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الأقسام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إحصائيات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المرشحين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وبياناتهم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جدول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شامل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يعرض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غرف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المشرف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lastRenderedPageBreak/>
        <w:t>الاستخدام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يساعد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فريق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الدعم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على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رؤية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الصورة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الشاملة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والمساعدة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الفنية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غرفة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العمليات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/dashboard/ops-room/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شرط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الوصول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يجب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يكون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الحساب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مرتبطاً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عمليات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الأقسام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بطاقة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الترحيب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البطاقات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الإحصائية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الناخبون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التابعون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الوكلاء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مدراء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المراكز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العدد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مدراء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جدول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الوكلاء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المحطة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المخصصة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5.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أحدث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الناخبين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المسجلين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آخر</w:t>
      </w:r>
      <w:r w:rsidRPr="00B65A02">
        <w:rPr>
          <w:rFonts w:eastAsia="Traditional Arabic" w:cs="Traditional Arabic"/>
          <w:sz w:val="28"/>
          <w:szCs w:val="24"/>
        </w:rPr>
        <w:t xml:space="preserve"> 20 </w:t>
      </w:r>
      <w:r w:rsidRPr="00B65A02">
        <w:rPr>
          <w:rFonts w:eastAsia="Traditional Arabic" w:cs="Traditional Arabic"/>
          <w:sz w:val="28"/>
          <w:szCs w:val="28"/>
          <w:rtl/>
        </w:rPr>
        <w:t>ناخب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مرتبط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بالغرفة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تاريخ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التسجيل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غرف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العمليات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الفرعية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نظرة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عامة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الفرعية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هي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وحدات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تنظيمية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تساعد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الحملة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مستوى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محلي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جغرافي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إنشاء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غرفة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عمليات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جديدة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غرفة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المطلوبة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كود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مثل</w:t>
      </w:r>
      <w:r w:rsidRPr="00B65A02">
        <w:rPr>
          <w:rFonts w:eastAsia="Traditional Arabic" w:cs="Traditional Arabic"/>
          <w:sz w:val="28"/>
          <w:szCs w:val="24"/>
        </w:rPr>
        <w:t xml:space="preserve"> ROOM-01 (</w:t>
      </w:r>
      <w:r w:rsidRPr="00B65A02">
        <w:rPr>
          <w:rFonts w:eastAsia="Traditional Arabic" w:cs="Traditional Arabic"/>
          <w:sz w:val="28"/>
          <w:szCs w:val="28"/>
          <w:rtl/>
        </w:rPr>
        <w:t>فريد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مثل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غرفة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الحيدرية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المشرف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مستخدم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القائمة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الوصف</w:t>
      </w:r>
      <w:r w:rsidRPr="00B65A02">
        <w:rPr>
          <w:rFonts w:eastAsia="Traditional Arabic" w:cs="Traditional Arabic"/>
          <w:sz w:val="28"/>
          <w:szCs w:val="24"/>
        </w:rPr>
        <w:t>: (</w:t>
      </w:r>
      <w:r w:rsidRPr="00B65A02">
        <w:rPr>
          <w:rFonts w:eastAsia="Traditional Arabic" w:cs="Traditional Arabic"/>
          <w:sz w:val="28"/>
          <w:szCs w:val="28"/>
          <w:rtl/>
        </w:rPr>
        <w:t>اختياري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مدراء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مدير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المركز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هو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الشخص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المسؤول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مركز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انتخابي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معين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مركز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اذهب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مدراء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المراكز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الوطني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نوع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عام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خاص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</w:t>
      </w:r>
      <w:r w:rsidRPr="00B65A02">
        <w:rPr>
          <w:rFonts w:eastAsia="Traditional Arabic" w:cs="Traditional Arabic"/>
          <w:sz w:val="24"/>
          <w:szCs w:val="24"/>
        </w:rPr>
        <w:t>: (</w:t>
      </w:r>
      <w:r w:rsidRPr="00B65A02">
        <w:rPr>
          <w:rFonts w:eastAsia="Traditional Arabic" w:cs="Traditional Arabic"/>
          <w:sz w:val="24"/>
          <w:szCs w:val="24"/>
          <w:rtl/>
        </w:rPr>
        <w:t>فريد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مدير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اختر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المدير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سيُولد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تلقائياً</w:t>
      </w:r>
      <w:r w:rsidRPr="00B65A02">
        <w:rPr>
          <w:rFonts w:eastAsia="Traditional Arabic" w:cs="Traditional Arabic"/>
          <w:color w:val="666666"/>
          <w:sz w:val="24"/>
          <w:szCs w:val="24"/>
        </w:rPr>
        <w:t>: `ROOM-01-DIR-001`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إدارة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وكلاء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الكيان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السياسي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الوكيل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ممثل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الكيان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السياسي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المحطة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الانتخابية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إضافة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وكيل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اذهب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الوكلاء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إضافة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العمر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الوطني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المخصص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غرفة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العمليات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اختياري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الوكيل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مثال</w:t>
      </w:r>
      <w:r w:rsidRPr="00B65A02">
        <w:rPr>
          <w:rFonts w:eastAsia="Traditional Arabic" w:cs="Traditional Arabic"/>
          <w:color w:val="666666"/>
          <w:sz w:val="24"/>
          <w:szCs w:val="24"/>
        </w:rPr>
        <w:t>: `ROOM-01-AGT-001`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معلومات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الغرفة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→ [</w:t>
      </w:r>
      <w:r w:rsidRPr="00B65A02">
        <w:rPr>
          <w:rFonts w:eastAsia="Traditional Arabic" w:cs="Traditional Arabic"/>
          <w:sz w:val="28"/>
          <w:szCs w:val="28"/>
          <w:rtl/>
        </w:rPr>
        <w:t>اسم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الغرفة</w:t>
      </w:r>
      <w:r w:rsidRPr="00B65A02">
        <w:rPr>
          <w:rFonts w:eastAsia="Traditional Arabic" w:cs="Traditional Arabic"/>
          <w:sz w:val="28"/>
          <w:szCs w:val="24"/>
        </w:rPr>
        <w:t xml:space="preserve">] → </w:t>
      </w:r>
      <w:r w:rsidRPr="00B65A02">
        <w:rPr>
          <w:rFonts w:eastAsia="Traditional Arabic" w:cs="Traditional Arabic"/>
          <w:sz w:val="28"/>
          <w:szCs w:val="28"/>
          <w:rtl/>
        </w:rPr>
        <w:t>لوحة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المعلومات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المحتوى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إحصائيات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الغرفة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المدراء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الوكلاء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قوائم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المدراء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الوكلاء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مقارنة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الغرف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العمليات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مقارنة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يعرض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جدول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مقارنة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جميع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حيث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الأداء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العام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إدخال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النتائج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أنواع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الاقتراع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العام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للمواطنين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العاديين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الاقتراع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الخاص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للقوات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المسلحة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والأمن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وبعض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الفئات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إدخال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نتائج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الاقتراع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العام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اقتراع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عام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/vote/count/general/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lastRenderedPageBreak/>
        <w:t>خطوات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الإدخال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المركز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أدخل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يدوياً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استخدم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ماسح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الباركود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انقر</w:t>
      </w:r>
      <w:r w:rsidRPr="00B65A02">
        <w:rPr>
          <w:rFonts w:eastAsia="Traditional Arabic" w:cs="Traditional Arabic"/>
          <w:sz w:val="24"/>
          <w:szCs w:val="24"/>
        </w:rPr>
        <w:t xml:space="preserve"> "</w:t>
      </w:r>
      <w:r w:rsidRPr="00B65A02">
        <w:rPr>
          <w:rFonts w:eastAsia="Traditional Arabic" w:cs="Traditional Arabic"/>
          <w:sz w:val="24"/>
          <w:szCs w:val="24"/>
          <w:rtl/>
        </w:rPr>
        <w:t>مسح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باركود</w:t>
      </w:r>
      <w:r w:rsidRPr="00B65A02">
        <w:rPr>
          <w:rFonts w:eastAsia="Traditional Arabic" w:cs="Traditional Arabic"/>
          <w:sz w:val="24"/>
          <w:szCs w:val="24"/>
        </w:rPr>
        <w:t>")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اختر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المحطة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ستظهر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قائمة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بمحطات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الأصوات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ستظهر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قائمة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أدخل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الأصوات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مرشح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ملاحظة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: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يتم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ترتيب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المرشحين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تلقائياً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بحيث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تظهر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"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كتلة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الصادقون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"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أولاً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إدخال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نتائج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الاقتراع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الخاص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اقتراع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خاص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/vote/count/special/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نفس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الخطوات،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لكن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يقتصر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مراكز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الاقتراع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الخاص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استخدام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ماسح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الباركود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مسح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باركود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اسمح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للكاميرا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بالوصول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وجّه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الكاميرا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نحو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الباركود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سيتم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قراءة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المحطة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إن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وُجد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5. </w:t>
      </w:r>
      <w:r w:rsidRPr="00B65A02">
        <w:rPr>
          <w:rFonts w:eastAsia="Traditional Arabic" w:cs="Traditional Arabic"/>
          <w:sz w:val="28"/>
          <w:szCs w:val="28"/>
          <w:rtl/>
        </w:rPr>
        <w:t>تأكد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من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وأكمل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الإدخال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lastRenderedPageBreak/>
        <w:t>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النتائج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المجمعة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النتائج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المجمعة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/vote/results/combined/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المحتوى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مجموع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الأصوات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مرشح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عام</w:t>
      </w:r>
      <w:r w:rsidRPr="00B65A02">
        <w:rPr>
          <w:rFonts w:eastAsia="Traditional Arabic" w:cs="Traditional Arabic"/>
          <w:sz w:val="24"/>
          <w:szCs w:val="24"/>
        </w:rPr>
        <w:t xml:space="preserve"> + </w:t>
      </w:r>
      <w:r w:rsidRPr="00B65A02">
        <w:rPr>
          <w:rFonts w:eastAsia="Traditional Arabic" w:cs="Traditional Arabic"/>
          <w:sz w:val="24"/>
          <w:szCs w:val="24"/>
          <w:rtl/>
        </w:rPr>
        <w:t>خاص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النسب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المئوية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الترتيب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حاسبة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سانت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-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لاغو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المعدلة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الهدف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توزيع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المقاعد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البرلمانية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حسب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طريقة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سانت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لاغو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المعدلة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الأدوات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حاسبة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سانت</w:t>
      </w:r>
      <w:r w:rsidRPr="00B65A02">
        <w:rPr>
          <w:rFonts w:eastAsia="Traditional Arabic" w:cs="Traditional Arabic"/>
          <w:sz w:val="28"/>
          <w:szCs w:val="24"/>
        </w:rPr>
        <w:t>-</w:t>
      </w:r>
      <w:r w:rsidRPr="00B65A02">
        <w:rPr>
          <w:rFonts w:eastAsia="Traditional Arabic" w:cs="Traditional Arabic"/>
          <w:sz w:val="28"/>
          <w:szCs w:val="28"/>
          <w:rtl/>
        </w:rPr>
        <w:t>لاغو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/tools/sainte-lague/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كيفية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الاستخدام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عدد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المقاعد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المتاحة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أسماء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الكتل</w:t>
      </w:r>
      <w:r w:rsidRPr="00B65A02">
        <w:rPr>
          <w:rFonts w:eastAsia="Traditional Arabic" w:cs="Traditional Arabic"/>
          <w:sz w:val="28"/>
          <w:szCs w:val="24"/>
        </w:rPr>
        <w:t>/</w:t>
      </w:r>
      <w:r w:rsidRPr="00B65A02">
        <w:rPr>
          <w:rFonts w:eastAsia="Traditional Arabic" w:cs="Traditional Arabic"/>
          <w:sz w:val="28"/>
          <w:szCs w:val="28"/>
          <w:rtl/>
        </w:rPr>
        <w:t>الأحزاب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وأصواتها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الأصوات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حساب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4. </w:t>
      </w:r>
      <w:r w:rsidRPr="00B65A02">
        <w:rPr>
          <w:rFonts w:eastAsia="Traditional Arabic" w:cs="Traditional Arabic"/>
          <w:sz w:val="28"/>
          <w:szCs w:val="28"/>
          <w:rtl/>
        </w:rPr>
        <w:t>ستظهر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النتيجة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المقاعد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كتلة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تفاصيل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الحسابات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lastRenderedPageBreak/>
        <w:t>التقارير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والإحصائيات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لوحة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الشاملة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التقارير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التقارير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الشاملة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/reports/comprehensive/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أنواع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التقارير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`/reports/candidates/comprehensive/excel/`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`/reports/candidates/comprehensive/csv/`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PDF: `/reports/candidates/comprehensive/pdf/`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المضمنة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`/reports/voters/comprehensive/excel/`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`/reports/voters/comprehensive/csv/`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المضمنة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الكامل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المحافظة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مركز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المعرف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المرتبط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التصنيف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`/reports/introducers/excel/`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`/reports/introducers/csv/`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كود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المعرف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المرتكز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التابع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`/reports/anchors/excel/`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`/reports/anchors/csv/`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5.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الأصوات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`/reports/votes/excel/`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`/reports/votes/csv/`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المركز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المحطة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عدد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الأصوات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نوع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الاقتراع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6.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مدراء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`/reports/center-directors/excel/`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`/reports/center-directors/csv/`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7.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`/reports/monitors/excel/`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`/reports/monitors/csv/`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8.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الوكلاء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`/reports/agents/excel/`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`/reports/agents/csv/`</w:t>
      </w:r>
    </w:p>
    <w:p w:rsidR="000A37E1" w:rsidRPr="00B65A02" w:rsidRDefault="00B65A02" w:rsidP="00B65A02">
      <w:pPr>
        <w:pStyle w:val="Heading4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9.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تقارير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الأرشيف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Excel: `/reports/archive/excel/`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t>CSV: `/reports/archive/csv/`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التقرير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اليومي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التقارير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التقرير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اليومي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المحتوى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lastRenderedPageBreak/>
        <w:t>الإدخالات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اليومية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مرشحين،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ناخبين،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مرتكزات،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معرفين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النشاطات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الإحصائيات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التصدير</w:t>
      </w:r>
      <w:r w:rsidRPr="00B65A02">
        <w:rPr>
          <w:rFonts w:eastAsia="Traditional Arabic" w:cs="Traditional Arabic"/>
          <w:sz w:val="28"/>
          <w:szCs w:val="24"/>
        </w:rPr>
        <w:t>: Excel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الأدوات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المساعدة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البحث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الموحد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جهات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الاتصال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الاتصالات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الرابط</w:t>
      </w:r>
      <w:r w:rsidRPr="00B65A02">
        <w:rPr>
          <w:rFonts w:eastAsia="Traditional Arabic" w:cs="Traditional Arabic"/>
          <w:sz w:val="28"/>
          <w:szCs w:val="24"/>
        </w:rPr>
        <w:t>: /communications/search/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الوظيفة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الموحد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عبر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جميع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جهات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الاتصال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المرشحين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المرتكزات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المعرفين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الناخبين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المراقبين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مدراء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المراكز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الوكلاء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خيارات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الاسم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الهاتف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الناخب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تسجيل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اتصال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عند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العثور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على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شخص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انقر</w:t>
      </w:r>
      <w:r w:rsidRPr="00B65A02">
        <w:rPr>
          <w:rFonts w:eastAsia="Traditional Arabic" w:cs="Traditional Arabic"/>
          <w:sz w:val="28"/>
          <w:szCs w:val="24"/>
        </w:rPr>
        <w:t xml:space="preserve"> "</w:t>
      </w:r>
      <w:r w:rsidRPr="00B65A02">
        <w:rPr>
          <w:rFonts w:eastAsia="Traditional Arabic" w:cs="Traditional Arabic"/>
          <w:sz w:val="28"/>
          <w:szCs w:val="28"/>
          <w:rtl/>
        </w:rPr>
        <w:t>تسجيل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اتصال</w:t>
      </w:r>
      <w:r w:rsidRPr="00B65A02">
        <w:rPr>
          <w:rFonts w:eastAsia="Traditional Arabic" w:cs="Traditional Arabic"/>
          <w:sz w:val="28"/>
          <w:szCs w:val="24"/>
        </w:rPr>
        <w:t>"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أدخل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نوع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الملاحظات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التاريخ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احفظ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عرض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سجلات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الاتصالات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المسار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الاتصالات</w:t>
      </w:r>
      <w:r w:rsidRPr="00B65A02">
        <w:rPr>
          <w:rFonts w:eastAsia="Traditional Arabic" w:cs="Traditional Arabic"/>
          <w:sz w:val="28"/>
          <w:szCs w:val="24"/>
        </w:rPr>
        <w:t xml:space="preserve"> → </w:t>
      </w:r>
      <w:r w:rsidRPr="00B65A02">
        <w:rPr>
          <w:rFonts w:eastAsia="Traditional Arabic" w:cs="Traditional Arabic"/>
          <w:sz w:val="28"/>
          <w:szCs w:val="28"/>
          <w:rtl/>
        </w:rPr>
        <w:t>السجلات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يعرض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جميع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الاتصالات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المسجلة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إمكانية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الفلترة</w:t>
      </w:r>
      <w:r w:rsidRPr="00B65A02">
        <w:rPr>
          <w:rFonts w:eastAsia="Traditional Arabic" w:cs="Traditional Arabic"/>
          <w:sz w:val="28"/>
          <w:szCs w:val="24"/>
        </w:rPr>
        <w:t>.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الميزات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التقنية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1.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البحث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التلقائي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بالرقم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الانتخابي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عند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إدخال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رقم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نموذج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مرشح،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مرتكز،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معرف،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ناخب</w:t>
      </w:r>
      <w:r w:rsidRPr="00B65A02">
        <w:rPr>
          <w:rFonts w:eastAsia="Traditional Arabic" w:cs="Traditional Arabic"/>
          <w:sz w:val="28"/>
          <w:szCs w:val="24"/>
        </w:rPr>
        <w:t>)</w:t>
      </w:r>
      <w:r w:rsidRPr="00B65A02">
        <w:rPr>
          <w:rFonts w:eastAsia="Traditional Arabic" w:cs="Traditional Arabic"/>
          <w:sz w:val="28"/>
          <w:szCs w:val="28"/>
          <w:rtl/>
        </w:rPr>
        <w:t>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يتم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1. </w:t>
      </w:r>
      <w:r w:rsidRPr="00B65A02">
        <w:rPr>
          <w:rFonts w:eastAsia="Traditional Arabic" w:cs="Traditional Arabic"/>
          <w:sz w:val="28"/>
          <w:szCs w:val="28"/>
          <w:rtl/>
        </w:rPr>
        <w:t>البحث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قاعدة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المرتبطة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2. </w:t>
      </w:r>
      <w:r w:rsidRPr="00B65A02">
        <w:rPr>
          <w:rFonts w:eastAsia="Traditional Arabic" w:cs="Traditional Arabic"/>
          <w:sz w:val="28"/>
          <w:szCs w:val="28"/>
          <w:rtl/>
        </w:rPr>
        <w:t>جلب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تلقائياً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3. </w:t>
      </w:r>
      <w:r w:rsidRPr="00B65A02">
        <w:rPr>
          <w:rFonts w:eastAsia="Traditional Arabic" w:cs="Traditional Arabic"/>
          <w:sz w:val="28"/>
          <w:szCs w:val="28"/>
          <w:rtl/>
        </w:rPr>
        <w:t>ملء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الحقول</w:t>
      </w:r>
      <w:r w:rsidRPr="00B65A02">
        <w:rPr>
          <w:rFonts w:eastAsia="Traditional Arabic" w:cs="Traditional Arabic"/>
          <w:sz w:val="28"/>
          <w:szCs w:val="24"/>
        </w:rPr>
        <w:t xml:space="preserve"> (</w:t>
      </w:r>
      <w:r w:rsidRPr="00B65A02">
        <w:rPr>
          <w:rFonts w:eastAsia="Traditional Arabic" w:cs="Traditional Arabic"/>
          <w:sz w:val="28"/>
          <w:szCs w:val="28"/>
          <w:rtl/>
        </w:rPr>
        <w:t>الاسم،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تاريخ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الميلاد،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المركز،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إلخ</w:t>
      </w:r>
      <w:r w:rsidRPr="00B65A02">
        <w:rPr>
          <w:rFonts w:eastAsia="Traditional Arabic" w:cs="Traditional Arabic"/>
          <w:sz w:val="28"/>
          <w:szCs w:val="24"/>
        </w:rPr>
        <w:t>)</w:t>
      </w:r>
    </w:p>
    <w:p w:rsidR="000A37E1" w:rsidRPr="00B65A02" w:rsidRDefault="00B65A02" w:rsidP="00B65A02">
      <w:pPr>
        <w:pStyle w:val="Quote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color w:val="666666"/>
          <w:sz w:val="24"/>
          <w:szCs w:val="24"/>
          <w:rtl/>
        </w:rPr>
        <w:t>قاعدة</w:t>
      </w:r>
      <w:r w:rsidRPr="00B65A02">
        <w:rPr>
          <w:rFonts w:eastAsia="Traditional Arabic" w:cs="Traditional Arabic"/>
          <w:color w:val="666666"/>
          <w:sz w:val="24"/>
          <w:szCs w:val="24"/>
        </w:rPr>
        <w:t xml:space="preserve"> </w:t>
      </w:r>
      <w:r w:rsidRPr="00B65A02">
        <w:rPr>
          <w:rFonts w:eastAsia="Traditional Arabic" w:cs="Traditional Arabic"/>
          <w:color w:val="666666"/>
          <w:sz w:val="24"/>
          <w:szCs w:val="24"/>
          <w:rtl/>
        </w:rPr>
        <w:t>البيانات</w:t>
      </w:r>
      <w:r w:rsidRPr="00B65A02">
        <w:rPr>
          <w:rFonts w:eastAsia="Traditional Arabic" w:cs="Traditional Arabic"/>
          <w:color w:val="666666"/>
          <w:sz w:val="24"/>
          <w:szCs w:val="24"/>
        </w:rPr>
        <w:t>: `voters_decrypted_fast.sqlite`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2.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نظام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الصلاحيات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المتقدم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دور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له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صلاحيات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محددة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التحقق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الصلاحية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قبل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عملية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منع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الوصول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غير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المصرح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به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3.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التزامن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والعمل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دون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اتصال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(PWA)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البرنامج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يدعم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</w:rPr>
        <w:lastRenderedPageBreak/>
        <w:t>Progressive Web App (PWA)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التخزين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المحلي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للبيانات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العمل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دون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اتصال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بالإنترنت</w:t>
      </w:r>
      <w:r w:rsidRPr="00B65A02">
        <w:rPr>
          <w:rFonts w:eastAsia="Traditional Arabic" w:cs="Traditional Arabic"/>
          <w:sz w:val="24"/>
          <w:szCs w:val="24"/>
        </w:rPr>
        <w:t xml:space="preserve"> (</w:t>
      </w:r>
      <w:r w:rsidRPr="00B65A02">
        <w:rPr>
          <w:rFonts w:eastAsia="Traditional Arabic" w:cs="Traditional Arabic"/>
          <w:sz w:val="24"/>
          <w:szCs w:val="24"/>
          <w:rtl/>
        </w:rPr>
        <w:t>محدود</w:t>
      </w:r>
      <w:r w:rsidRPr="00B65A02">
        <w:rPr>
          <w:rFonts w:eastAsia="Traditional Arabic" w:cs="Traditional Arabic"/>
          <w:sz w:val="24"/>
          <w:szCs w:val="24"/>
        </w:rPr>
        <w:t>)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التزامن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عند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الاتصال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4.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ماسح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الباركود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دعم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كامل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لقراءة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الباركود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استخدام</w:t>
      </w:r>
      <w:r w:rsidRPr="00B65A02">
        <w:rPr>
          <w:rFonts w:eastAsia="Traditional Arabic" w:cs="Traditional Arabic"/>
          <w:sz w:val="24"/>
          <w:szCs w:val="24"/>
        </w:rPr>
        <w:t xml:space="preserve"> `html5-qrcode.min.js`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يدعم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قراءة</w:t>
      </w:r>
      <w:r w:rsidRPr="00B65A02">
        <w:rPr>
          <w:rFonts w:eastAsia="Traditional Arabic" w:cs="Traditional Arabic"/>
          <w:sz w:val="24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المركز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رقم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المحطة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بيانات</w:t>
      </w:r>
      <w:r w:rsidRPr="00B65A02">
        <w:rPr>
          <w:rFonts w:eastAsia="Traditional Arabic" w:cs="Traditional Arabic"/>
          <w:sz w:val="24"/>
          <w:szCs w:val="24"/>
        </w:rPr>
        <w:t xml:space="preserve"> JSON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5.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الأمان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تشفير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كلمات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المرور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باستخدام</w:t>
      </w:r>
      <w:r w:rsidRPr="00B65A02">
        <w:rPr>
          <w:rFonts w:eastAsia="Traditional Arabic" w:cs="Traditional Arabic"/>
          <w:sz w:val="24"/>
          <w:szCs w:val="24"/>
        </w:rPr>
        <w:t xml:space="preserve"> Django's PBKDF2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حماية</w:t>
      </w:r>
      <w:r w:rsidRPr="00B65A02">
        <w:rPr>
          <w:rFonts w:eastAsia="Traditional Arabic" w:cs="Traditional Arabic"/>
          <w:sz w:val="24"/>
          <w:szCs w:val="24"/>
        </w:rPr>
        <w:t xml:space="preserve"> CSRF: </w:t>
      </w:r>
      <w:r w:rsidRPr="00B65A02">
        <w:rPr>
          <w:rFonts w:eastAsia="Traditional Arabic" w:cs="Traditional Arabic"/>
          <w:sz w:val="24"/>
          <w:szCs w:val="24"/>
          <w:rtl/>
        </w:rPr>
        <w:t>في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النماذج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جلسات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آمنة</w:t>
      </w:r>
      <w:r w:rsidRPr="00B65A02">
        <w:rPr>
          <w:rFonts w:eastAsia="Traditional Arabic" w:cs="Traditional Arabic"/>
          <w:sz w:val="24"/>
          <w:szCs w:val="24"/>
        </w:rPr>
        <w:t>: Session management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التحقق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الإدخال</w:t>
      </w:r>
      <w:r w:rsidRPr="00B65A02">
        <w:rPr>
          <w:rFonts w:eastAsia="Traditional Arabic" w:cs="Traditional Arabic"/>
          <w:sz w:val="24"/>
          <w:szCs w:val="24"/>
        </w:rPr>
        <w:t xml:space="preserve">: Validation </w:t>
      </w:r>
      <w:r w:rsidRPr="00B65A02">
        <w:rPr>
          <w:rFonts w:eastAsia="Traditional Arabic" w:cs="Traditional Arabic"/>
          <w:sz w:val="24"/>
          <w:szCs w:val="24"/>
          <w:rtl/>
        </w:rPr>
        <w:t>على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جانب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الخادم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والعميل</w:t>
      </w:r>
    </w:p>
    <w:p w:rsidR="000A37E1" w:rsidRPr="00B65A02" w:rsidRDefault="00B65A02" w:rsidP="00B65A02">
      <w:pPr>
        <w:pStyle w:val="Heading3"/>
        <w:bidi/>
        <w:jc w:val="left"/>
        <w:rPr>
          <w:sz w:val="24"/>
          <w:szCs w:val="24"/>
        </w:rPr>
      </w:pP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6.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واجهة</w:t>
      </w:r>
      <w:r w:rsidRPr="00B65A02">
        <w:rPr>
          <w:rFonts w:ascii="Traditional Arabic" w:eastAsia="Traditional Arabic" w:hAnsi="Traditional Arabic" w:cs="Traditional Arabic"/>
          <w:sz w:val="24"/>
          <w:szCs w:val="24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24"/>
          <w:szCs w:val="24"/>
          <w:rtl/>
        </w:rPr>
        <w:t>المستخدم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تصميم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متجاوب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يعمل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على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جميع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الأجهزة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لغة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عربية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واجهة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كاملة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بالعربية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ألوان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واضحة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تدعم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الوضع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النهاري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والليلي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سهولة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الاستخدام</w:t>
      </w:r>
      <w:r w:rsidRPr="00B65A02">
        <w:rPr>
          <w:rFonts w:eastAsia="Traditional Arabic" w:cs="Traditional Arabic"/>
          <w:sz w:val="24"/>
          <w:szCs w:val="24"/>
        </w:rPr>
        <w:t xml:space="preserve">: </w:t>
      </w:r>
      <w:r w:rsidRPr="00B65A02">
        <w:rPr>
          <w:rFonts w:eastAsia="Traditional Arabic" w:cs="Traditional Arabic"/>
          <w:sz w:val="24"/>
          <w:szCs w:val="24"/>
          <w:rtl/>
        </w:rPr>
        <w:t>تصميم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بديهي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الخلاصة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برنامج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المكتب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هو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حل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شامل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ومتكامل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الحملات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الانتخابية</w:t>
      </w:r>
      <w:r w:rsidRPr="00B65A02">
        <w:rPr>
          <w:rFonts w:eastAsia="Traditional Arabic" w:cs="Traditional Arabic"/>
          <w:sz w:val="28"/>
          <w:szCs w:val="24"/>
        </w:rPr>
        <w:t xml:space="preserve">. </w:t>
      </w:r>
      <w:r w:rsidRPr="00B65A02">
        <w:rPr>
          <w:rFonts w:eastAsia="Traditional Arabic" w:cs="Traditional Arabic"/>
          <w:sz w:val="28"/>
          <w:szCs w:val="28"/>
          <w:rtl/>
        </w:rPr>
        <w:t>يوفر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نظام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أدوار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متقدم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</w:t>
      </w:r>
      <w:r w:rsidRPr="00B65A02">
        <w:rPr>
          <w:rFonts w:eastAsia="Traditional Arabic" w:cs="Traditional Arabic"/>
          <w:sz w:val="28"/>
          <w:szCs w:val="24"/>
        </w:rPr>
        <w:t xml:space="preserve"> 8 </w:t>
      </w:r>
      <w:r w:rsidRPr="00B65A02">
        <w:rPr>
          <w:rFonts w:eastAsia="Traditional Arabic" w:cs="Traditional Arabic"/>
          <w:sz w:val="28"/>
          <w:szCs w:val="28"/>
          <w:rtl/>
        </w:rPr>
        <w:t>أنواع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مستخدمين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إدارة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شاملة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للمرشحين،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المرتكزات،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المعرفين،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الناخبين،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والمراقبين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lastRenderedPageBreak/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توليد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تلقائي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لبيانات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الدخول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لوحات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تحكم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مخصصة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لكل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دور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إدخال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سريع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للنتائج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دعم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الباركود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تقارير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شاملة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بصيغ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متعددة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غرف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عمليات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لتنظيم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أفضل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4"/>
        </w:rPr>
        <w:t xml:space="preserve">✅ </w:t>
      </w:r>
      <w:r w:rsidRPr="00B65A02">
        <w:rPr>
          <w:rFonts w:eastAsia="Traditional Arabic" w:cs="Traditional Arabic"/>
          <w:sz w:val="28"/>
          <w:szCs w:val="28"/>
          <w:rtl/>
        </w:rPr>
        <w:t>أدوات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مساعدة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متنوعة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pStyle w:val="Heading2"/>
        <w:bidi/>
        <w:jc w:val="left"/>
        <w:rPr>
          <w:sz w:val="28"/>
          <w:szCs w:val="28"/>
        </w:rPr>
      </w:pP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معلومات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التواصل</w:t>
      </w:r>
      <w:r w:rsidRPr="00B65A02">
        <w:rPr>
          <w:rFonts w:ascii="Traditional Arabic" w:eastAsia="Traditional Arabic" w:hAnsi="Traditional Arabic" w:cs="Traditional Arabic"/>
          <w:sz w:val="36"/>
          <w:szCs w:val="28"/>
        </w:rPr>
        <w:t xml:space="preserve"> </w:t>
      </w:r>
      <w:r w:rsidRPr="00B65A02">
        <w:rPr>
          <w:rFonts w:ascii="Traditional Arabic" w:eastAsia="Traditional Arabic" w:hAnsi="Traditional Arabic" w:cs="Traditional Arabic"/>
          <w:sz w:val="36"/>
          <w:szCs w:val="36"/>
          <w:rtl/>
        </w:rPr>
        <w:t>والدعم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للمساعدة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الفنية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أو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الاستفسارات</w:t>
      </w:r>
      <w:r w:rsidRPr="00B65A02">
        <w:rPr>
          <w:rFonts w:eastAsia="Traditional Arabic" w:cs="Traditional Arabic"/>
          <w:sz w:val="28"/>
          <w:szCs w:val="24"/>
        </w:rPr>
        <w:t>: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اتصل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بمدير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النظام</w:t>
      </w:r>
    </w:p>
    <w:p w:rsidR="000A37E1" w:rsidRPr="00B65A02" w:rsidRDefault="00B65A02" w:rsidP="00B65A02">
      <w:pPr>
        <w:pStyle w:val="ListBullet"/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4"/>
          <w:szCs w:val="24"/>
          <w:rtl/>
        </w:rPr>
        <w:t>أو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فريق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الدعم</w:t>
      </w:r>
      <w:r w:rsidRPr="00B65A02">
        <w:rPr>
          <w:rFonts w:eastAsia="Traditional Arabic" w:cs="Traditional Arabic"/>
          <w:sz w:val="24"/>
          <w:szCs w:val="24"/>
        </w:rPr>
        <w:t xml:space="preserve"> </w:t>
      </w:r>
      <w:r w:rsidRPr="00B65A02">
        <w:rPr>
          <w:rFonts w:eastAsia="Traditional Arabic" w:cs="Traditional Arabic"/>
          <w:sz w:val="24"/>
          <w:szCs w:val="24"/>
          <w:rtl/>
        </w:rPr>
        <w:t>الفني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تاريخ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الإصدار</w:t>
      </w:r>
      <w:r w:rsidRPr="00B65A02">
        <w:rPr>
          <w:rFonts w:eastAsia="Traditional Arabic" w:cs="Traditional Arabic"/>
          <w:sz w:val="28"/>
          <w:szCs w:val="24"/>
        </w:rPr>
        <w:t>: 2026-01-09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الإصدار</w:t>
      </w:r>
      <w:r w:rsidRPr="00B65A02">
        <w:rPr>
          <w:rFonts w:eastAsia="Traditional Arabic" w:cs="Traditional Arabic"/>
          <w:sz w:val="28"/>
          <w:szCs w:val="24"/>
        </w:rPr>
        <w:t>: 1.0</w:t>
      </w: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الناشر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المكتب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الانتخابي</w:t>
      </w:r>
    </w:p>
    <w:p w:rsidR="000A37E1" w:rsidRPr="00B65A02" w:rsidRDefault="000A37E1" w:rsidP="00B65A02">
      <w:pPr>
        <w:jc w:val="left"/>
        <w:rPr>
          <w:rFonts w:hint="eastAsia"/>
          <w:sz w:val="24"/>
          <w:szCs w:val="24"/>
        </w:rPr>
      </w:pPr>
    </w:p>
    <w:p w:rsidR="000A37E1" w:rsidRPr="00B65A02" w:rsidRDefault="00B65A02" w:rsidP="00B65A02">
      <w:pPr>
        <w:bidi/>
        <w:jc w:val="left"/>
        <w:rPr>
          <w:rFonts w:hint="eastAsia"/>
          <w:sz w:val="24"/>
          <w:szCs w:val="24"/>
        </w:rPr>
      </w:pPr>
      <w:r w:rsidRPr="00B65A02">
        <w:rPr>
          <w:rFonts w:eastAsia="Traditional Arabic" w:cs="Traditional Arabic"/>
          <w:sz w:val="28"/>
          <w:szCs w:val="28"/>
          <w:rtl/>
        </w:rPr>
        <w:t>ملاحظة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نهائية</w:t>
      </w:r>
      <w:r w:rsidRPr="00B65A02">
        <w:rPr>
          <w:rFonts w:eastAsia="Traditional Arabic" w:cs="Traditional Arabic"/>
          <w:sz w:val="28"/>
          <w:szCs w:val="24"/>
        </w:rPr>
        <w:t xml:space="preserve">: </w:t>
      </w:r>
      <w:r w:rsidRPr="00B65A02">
        <w:rPr>
          <w:rFonts w:eastAsia="Traditional Arabic" w:cs="Traditional Arabic"/>
          <w:sz w:val="28"/>
          <w:szCs w:val="28"/>
          <w:rtl/>
        </w:rPr>
        <w:t>هذا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الدليل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يغطي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جميع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الميزات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الحالية</w:t>
      </w:r>
      <w:r w:rsidRPr="00B65A02">
        <w:rPr>
          <w:rFonts w:eastAsia="Traditional Arabic" w:cs="Traditional Arabic"/>
          <w:sz w:val="28"/>
          <w:szCs w:val="24"/>
        </w:rPr>
        <w:t xml:space="preserve">. </w:t>
      </w:r>
      <w:r w:rsidRPr="00B65A02">
        <w:rPr>
          <w:rFonts w:eastAsia="Traditional Arabic" w:cs="Traditional Arabic"/>
          <w:sz w:val="28"/>
          <w:szCs w:val="28"/>
          <w:rtl/>
        </w:rPr>
        <w:t>قد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تُضاف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ميزات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جديدة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في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التحديثات</w:t>
      </w:r>
      <w:r w:rsidRPr="00B65A02">
        <w:rPr>
          <w:rFonts w:eastAsia="Traditional Arabic" w:cs="Traditional Arabic"/>
          <w:sz w:val="28"/>
          <w:szCs w:val="24"/>
        </w:rPr>
        <w:t xml:space="preserve"> </w:t>
      </w:r>
      <w:r w:rsidRPr="00B65A02">
        <w:rPr>
          <w:rFonts w:eastAsia="Traditional Arabic" w:cs="Traditional Arabic"/>
          <w:sz w:val="28"/>
          <w:szCs w:val="28"/>
          <w:rtl/>
        </w:rPr>
        <w:t>المستقبلية</w:t>
      </w:r>
      <w:r w:rsidRPr="00B65A02">
        <w:rPr>
          <w:rFonts w:eastAsia="Traditional Arabic" w:cs="Traditional Arabic"/>
          <w:sz w:val="28"/>
          <w:szCs w:val="24"/>
        </w:rPr>
        <w:t>.</w:t>
      </w:r>
    </w:p>
    <w:sectPr w:rsidR="000A37E1" w:rsidRPr="00B65A0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5F3" w:rsidRDefault="001A15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A15F3" w:rsidRDefault="001A15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A02" w:rsidRDefault="00B65A02">
    <w:pPr>
      <w:pStyle w:val="Footer"/>
      <w:jc w:val="center"/>
      <w:rPr>
        <w:rFonts w:hint="eastAsia"/>
      </w:rPr>
    </w:pPr>
    <w:r>
      <w:rPr>
        <w:rFonts w:cs="Traditional Arabic"/>
        <w:rtl/>
      </w:rPr>
      <w:t>صفحة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4860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5F3" w:rsidRDefault="001A15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A15F3" w:rsidRDefault="001A15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7E1"/>
    <w:rsid w:val="0015074B"/>
    <w:rsid w:val="001A15F3"/>
    <w:rsid w:val="0029639D"/>
    <w:rsid w:val="00326F90"/>
    <w:rsid w:val="00486036"/>
    <w:rsid w:val="00AA1D8D"/>
    <w:rsid w:val="00B47730"/>
    <w:rsid w:val="00B65A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18DC848"/>
  <w14:defaultImageDpi w14:val="300"/>
  <w15:docId w15:val="{85D3757A-F199-4027-ABBD-047CC7CC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jc w:val="right"/>
    </w:pPr>
    <w:rPr>
      <w:rFonts w:ascii="Traditional Arabic" w:hAnsi="Traditional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D5F791-7285-4D12-B278-859A78C52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2814</Words>
  <Characters>16042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دليل المستخدم الشامل - برنامج المكتب الانتخابي</vt:lpstr>
    </vt:vector>
  </TitlesOfParts>
  <Manager/>
  <Company/>
  <LinksUpToDate>false</LinksUpToDate>
  <CharactersWithSpaces>18819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المستخدم الشامل - برنامج المكتب الانتخابي</dc:title>
  <dc:subject/>
  <dc:creator>المكتب الانتخابي</dc:creator>
  <cp:keywords/>
  <dc:description>generated by python-docx</dc:description>
  <cp:lastModifiedBy>yousif</cp:lastModifiedBy>
  <cp:revision>3</cp:revision>
  <dcterms:created xsi:type="dcterms:W3CDTF">2013-12-23T23:15:00Z</dcterms:created>
  <dcterms:modified xsi:type="dcterms:W3CDTF">2026-01-09T20:04:00Z</dcterms:modified>
  <cp:category/>
</cp:coreProperties>
</file>